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87084" w14:textId="77777777" w:rsidR="008E2E43" w:rsidRDefault="008E2E43" w:rsidP="008E2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D13FD0" w14:textId="77777777" w:rsidR="008E2E43" w:rsidRDefault="008E2E43" w:rsidP="008E2E4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Website Name : digiliftpro</w:t>
      </w:r>
    </w:p>
    <w:p w14:paraId="7589C974" w14:textId="77777777" w:rsidR="008E2E43" w:rsidRDefault="008E2E43" w:rsidP="008E2E4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http://digiliftpro.com</w:t>
      </w:r>
    </w:p>
    <w:p w14:paraId="42025E80" w14:textId="77777777" w:rsidR="008E2E43" w:rsidRDefault="008E2E43" w:rsidP="008E2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Top Menu</w:t>
      </w:r>
    </w:p>
    <w:p w14:paraId="6FF03BF9" w14:textId="77777777" w:rsidR="008E2E43" w:rsidRDefault="008E2E43" w:rsidP="008E2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6E39B9BD" w14:textId="77777777" w:rsidR="008E2E43" w:rsidRDefault="008E2E43" w:rsidP="008E2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37977249" w14:textId="77777777" w:rsidR="008E2E43" w:rsidRDefault="008E2E43" w:rsidP="008E2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Products &amp; Projects</w:t>
      </w:r>
    </w:p>
    <w:p w14:paraId="48082047" w14:textId="77777777" w:rsidR="008E2E43" w:rsidRDefault="008E2E43" w:rsidP="008E2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Case Studies</w:t>
      </w:r>
    </w:p>
    <w:p w14:paraId="7ACB21C0" w14:textId="77777777" w:rsidR="008E2E43" w:rsidRDefault="008E2E43" w:rsidP="008E2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14:paraId="5DDABA69" w14:textId="77777777" w:rsidR="008E2E43" w:rsidRDefault="008E2E43" w:rsidP="008E2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14:paraId="2B2E2B22" w14:textId="77777777" w:rsidR="008E2E43" w:rsidRDefault="008E2E43" w:rsidP="008E2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14:paraId="25397ACA" w14:textId="77777777" w:rsidR="008E2E43" w:rsidRDefault="008E2E43" w:rsidP="008E2E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0FFFB4">
          <v:rect id="_x0000_i1025" style="width:468pt;height:1.2pt" o:hralign="center" o:hrstd="t" o:hr="t" fillcolor="#a0a0a0" stroked="f"/>
        </w:pict>
      </w:r>
    </w:p>
    <w:p w14:paraId="29285D25" w14:textId="77777777" w:rsidR="008E2E43" w:rsidRDefault="008E2E43" w:rsidP="008E2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Home Page Content</w:t>
      </w:r>
    </w:p>
    <w:p w14:paraId="0C8A0C0B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Hero Section</w:t>
      </w:r>
    </w:p>
    <w:p w14:paraId="26FCACEF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Build, Manage, and Grow Your Digital Business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Websites, SEO, email services, and web asset management—delivered with clear planning, measurable results, and long-term support.</w:t>
      </w:r>
    </w:p>
    <w:p w14:paraId="4683035F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Buttons</w:t>
      </w:r>
    </w:p>
    <w:p w14:paraId="2B253658" w14:textId="77777777" w:rsidR="008E2E43" w:rsidRDefault="008E2E43" w:rsidP="008E2E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Request a Quote</w:t>
      </w:r>
    </w:p>
    <w:p w14:paraId="4DA297D9" w14:textId="77777777" w:rsidR="008E2E43" w:rsidRDefault="008E2E43" w:rsidP="008E2E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View Our Projects</w:t>
      </w:r>
    </w:p>
    <w:p w14:paraId="71A83D6A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Quick Highlights (3–6 cards)</w:t>
      </w:r>
    </w:p>
    <w:p w14:paraId="5E4906B0" w14:textId="77777777" w:rsidR="008E2E43" w:rsidRDefault="008E2E43" w:rsidP="008E2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Custom Website &amp; Web App Development</w:t>
      </w:r>
    </w:p>
    <w:p w14:paraId="32927F74" w14:textId="77777777" w:rsidR="008E2E43" w:rsidRDefault="008E2E43" w:rsidP="008E2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SEO &amp; Performance Optimization</w:t>
      </w:r>
    </w:p>
    <w:p w14:paraId="39306619" w14:textId="77777777" w:rsidR="008E2E43" w:rsidRDefault="008E2E43" w:rsidP="008E2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Email Service Setup &amp; Monitoring</w:t>
      </w:r>
    </w:p>
    <w:p w14:paraId="10C9A893" w14:textId="77777777" w:rsidR="008E2E43" w:rsidRDefault="008E2E43" w:rsidP="008E2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Domain / Hosting / SSL Management</w:t>
      </w:r>
    </w:p>
    <w:p w14:paraId="2354BA90" w14:textId="77777777" w:rsidR="008E2E43" w:rsidRDefault="008E2E43" w:rsidP="008E2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Ongoing Maintenance &amp; Support</w:t>
      </w:r>
    </w:p>
    <w:p w14:paraId="0485F1C5" w14:textId="77777777" w:rsidR="008E2E43" w:rsidRDefault="008E2E43" w:rsidP="008E2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Analytics, Tracking &amp; Reporting</w:t>
      </w:r>
    </w:p>
    <w:p w14:paraId="2198C2AC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Featured Projects (Home Preview)</w:t>
      </w:r>
    </w:p>
    <w:p w14:paraId="7C710B7C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Our Recent Work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Show 3–6 project cards (image + title + short summary + tech stack tag + “View Details”)</w:t>
      </w:r>
    </w:p>
    <w:p w14:paraId="17D28D6F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Why Choose Us</w:t>
      </w:r>
    </w:p>
    <w:p w14:paraId="038898B2" w14:textId="77777777" w:rsidR="008E2E43" w:rsidRDefault="008E2E43" w:rsidP="008E2E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Transparent scope &amp; timelines</w:t>
      </w:r>
    </w:p>
    <w:p w14:paraId="2A568F13" w14:textId="77777777" w:rsidR="008E2E43" w:rsidRDefault="008E2E43" w:rsidP="008E2E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Production-ready code &amp; secure setup</w:t>
      </w:r>
    </w:p>
    <w:p w14:paraId="55BB9E66" w14:textId="77777777" w:rsidR="008E2E43" w:rsidRDefault="008E2E43" w:rsidP="008E2E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Documentation + handover training</w:t>
      </w:r>
    </w:p>
    <w:p w14:paraId="19B8885F" w14:textId="77777777" w:rsidR="008E2E43" w:rsidRDefault="008E2E43" w:rsidP="008E2E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Dedicated support plans</w:t>
      </w:r>
    </w:p>
    <w:p w14:paraId="57546BC4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Testimonials (optional)</w:t>
      </w:r>
    </w:p>
    <w:p w14:paraId="5CB73470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client feedback cards</w:t>
      </w:r>
    </w:p>
    <w:p w14:paraId="7B639EA6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CTA</w:t>
      </w:r>
    </w:p>
    <w:p w14:paraId="37CA5113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Have a project in mind?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Let’s turn your idea into a fast, secure, and scalable solution.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Button: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Book a Free Consultation</w:t>
      </w:r>
    </w:p>
    <w:p w14:paraId="679508A9" w14:textId="77777777" w:rsidR="008E2E43" w:rsidRDefault="008E2E43" w:rsidP="008E2E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D16D3D">
          <v:rect id="_x0000_i1026" style="width:468pt;height:1.2pt" o:hralign="center" o:hrstd="t" o:hr="t" fillcolor="#a0a0a0" stroked="f"/>
        </w:pict>
      </w:r>
    </w:p>
    <w:p w14:paraId="5B7A3587" w14:textId="77777777" w:rsidR="008E2E43" w:rsidRDefault="008E2E43" w:rsidP="008E2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Services Page (Software + Web Operations)</w:t>
      </w:r>
    </w:p>
    <w:p w14:paraId="7A6458BA" w14:textId="77777777" w:rsidR="008E2E43" w:rsidRDefault="008E2E43" w:rsidP="008E2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A) Website &amp; Web App Development</w:t>
      </w:r>
    </w:p>
    <w:p w14:paraId="76ACCBDB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 build fast, secure, modern websites and applications.</w:t>
      </w:r>
    </w:p>
    <w:p w14:paraId="5E158D2A" w14:textId="77777777" w:rsidR="008E2E43" w:rsidRDefault="008E2E43" w:rsidP="008E2E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websites, landing pages, portfolio sites</w:t>
      </w:r>
    </w:p>
    <w:p w14:paraId="7BD560CA" w14:textId="77777777" w:rsidR="008E2E43" w:rsidRDefault="008E2E43" w:rsidP="008E2E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panels, dashboards, CRM modules</w:t>
      </w:r>
    </w:p>
    <w:p w14:paraId="43EF3219" w14:textId="77777777" w:rsidR="008E2E43" w:rsidRDefault="008E2E43" w:rsidP="008E2E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E-commerce &amp; custom order systems</w:t>
      </w:r>
    </w:p>
    <w:p w14:paraId="4A61C7B7" w14:textId="77777777" w:rsidR="008E2E43" w:rsidRDefault="008E2E43" w:rsidP="008E2E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integration (payment, SMS, ERP/CRM, etc.)</w:t>
      </w:r>
    </w:p>
    <w:p w14:paraId="2437A122" w14:textId="77777777" w:rsidR="008E2E43" w:rsidRDefault="008E2E43" w:rsidP="008E2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B) SEO &amp; Growth Optimization</w:t>
      </w:r>
    </w:p>
    <w:p w14:paraId="052D4D2D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SEO that increases visibility and brings real traffic.</w:t>
      </w:r>
    </w:p>
    <w:p w14:paraId="35F67730" w14:textId="77777777" w:rsidR="008E2E43" w:rsidRDefault="008E2E43" w:rsidP="008E2E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Technical SEO audit &amp; fixes</w:t>
      </w:r>
    </w:p>
    <w:p w14:paraId="4B473CFC" w14:textId="77777777" w:rsidR="008E2E43" w:rsidRDefault="008E2E43" w:rsidP="008E2E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On-page SEO (structure, content, schema)</w:t>
      </w:r>
    </w:p>
    <w:p w14:paraId="06FB7381" w14:textId="77777777" w:rsidR="008E2E43" w:rsidRDefault="008E2E43" w:rsidP="008E2E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Speed optimization (Core Web Vitals)</w:t>
      </w:r>
    </w:p>
    <w:p w14:paraId="778ADB2D" w14:textId="77777777" w:rsidR="008E2E43" w:rsidRDefault="008E2E43" w:rsidP="008E2E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Keyword plan + monthly reporting</w:t>
      </w:r>
    </w:p>
    <w:p w14:paraId="250739D9" w14:textId="77777777" w:rsidR="008E2E43" w:rsidRDefault="008E2E43" w:rsidP="008E2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C) Web Assets Management</w:t>
      </w:r>
    </w:p>
    <w:p w14:paraId="2142EDE9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 manage the critical assets that keep your business online.</w:t>
      </w:r>
    </w:p>
    <w:p w14:paraId="1FADC057" w14:textId="77777777" w:rsidR="008E2E43" w:rsidRDefault="008E2E43" w:rsidP="008E2E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Domain renewals &amp; DNS configuration</w:t>
      </w:r>
    </w:p>
    <w:p w14:paraId="67B88206" w14:textId="77777777" w:rsidR="008E2E43" w:rsidRDefault="008E2E43" w:rsidP="008E2E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Hosting/VPS monitoring and backups</w:t>
      </w:r>
    </w:p>
    <w:p w14:paraId="2C6117C4" w14:textId="77777777" w:rsidR="008E2E43" w:rsidRDefault="008E2E43" w:rsidP="008E2E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SSL certificate setup and renewal</w:t>
      </w:r>
    </w:p>
    <w:p w14:paraId="23D99026" w14:textId="77777777" w:rsidR="008E2E43" w:rsidRDefault="008E2E43" w:rsidP="008E2E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 hardening + uptime monitoring</w:t>
      </w:r>
    </w:p>
    <w:p w14:paraId="6C7BC264" w14:textId="77777777" w:rsidR="008E2E43" w:rsidRDefault="008E2E43" w:rsidP="008E2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D) Email Service Management</w:t>
      </w:r>
    </w:p>
    <w:p w14:paraId="62DD6632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Reliable email delivery for your business.</w:t>
      </w:r>
    </w:p>
    <w:p w14:paraId="62A66D58" w14:textId="77777777" w:rsidR="008E2E43" w:rsidRDefault="008E2E43" w:rsidP="008E2E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email setup (Google Workspace / Microsoft 365 / cPanel)</w:t>
      </w:r>
    </w:p>
    <w:p w14:paraId="25BDB95D" w14:textId="77777777" w:rsidR="008E2E43" w:rsidRDefault="008E2E43" w:rsidP="008E2E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SPF/DKIM/DMARC configuration</w:t>
      </w:r>
    </w:p>
    <w:p w14:paraId="7A7CE9F1" w14:textId="77777777" w:rsidR="008E2E43" w:rsidRDefault="008E2E43" w:rsidP="008E2E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Deliverability monitoring &amp; troubleshooting</w:t>
      </w:r>
    </w:p>
    <w:p w14:paraId="2527B57E" w14:textId="77777777" w:rsidR="008E2E43" w:rsidRDefault="008E2E43" w:rsidP="008E2E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Mailing list and transactional email setup (if needed)</w:t>
      </w:r>
    </w:p>
    <w:p w14:paraId="7F6A6ED2" w14:textId="77777777" w:rsidR="008E2E43" w:rsidRDefault="008E2E43" w:rsidP="008E2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E) Maintenance &amp; Support</w:t>
      </w:r>
    </w:p>
    <w:p w14:paraId="312A7C81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Stay updated, secure, and stable.</w:t>
      </w:r>
    </w:p>
    <w:p w14:paraId="45F73169" w14:textId="77777777" w:rsidR="008E2E43" w:rsidRDefault="008E2E43" w:rsidP="008E2E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Monthly maintenance packages</w:t>
      </w:r>
    </w:p>
    <w:p w14:paraId="372F6D1A" w14:textId="77777777" w:rsidR="008E2E43" w:rsidRDefault="008E2E43" w:rsidP="008E2E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Bug fixes, version upgrades</w:t>
      </w:r>
    </w:p>
    <w:p w14:paraId="31793DC3" w14:textId="77777777" w:rsidR="008E2E43" w:rsidRDefault="008E2E43" w:rsidP="008E2E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 patches &amp; logs review</w:t>
      </w:r>
    </w:p>
    <w:p w14:paraId="134327FA" w14:textId="77777777" w:rsidR="008E2E43" w:rsidRDefault="008E2E43" w:rsidP="008E2E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monitoring</w:t>
      </w:r>
    </w:p>
    <w:p w14:paraId="126155E6" w14:textId="77777777" w:rsidR="008E2E43" w:rsidRDefault="008E2E43" w:rsidP="008E2E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5896A0">
          <v:rect id="_x0000_i1027" style="width:468pt;height:1.2pt" o:hralign="center" o:hrstd="t" o:hr="t" fillcolor="#a0a0a0" stroked="f"/>
        </w:pict>
      </w:r>
    </w:p>
    <w:p w14:paraId="3B29153F" w14:textId="77777777" w:rsidR="008E2E43" w:rsidRDefault="008E2E43" w:rsidP="008E2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Products &amp; Projects Page (Dedicated Section)</w:t>
      </w:r>
    </w:p>
    <w:p w14:paraId="3220F0AC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Intro</w:t>
      </w:r>
    </w:p>
    <w:p w14:paraId="34BDC7B5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Products &amp; Projects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Explore our developed software, websites, and platforms. Each project page includes full specifications, screenshots, features, and technology details.</w:t>
      </w:r>
    </w:p>
    <w:p w14:paraId="6FA340B2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Filters (UI idea)</w:t>
      </w:r>
    </w:p>
    <w:p w14:paraId="64F5D39D" w14:textId="77777777" w:rsidR="008E2E43" w:rsidRDefault="008E2E43" w:rsidP="008E2E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Category: Website / Web App / SEO / Email / Asset Management</w:t>
      </w:r>
    </w:p>
    <w:p w14:paraId="45C41E0E" w14:textId="77777777" w:rsidR="008E2E43" w:rsidRDefault="008E2E43" w:rsidP="008E2E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Industry: Education / Retail / Manufacturing / Healthcare / NGO</w:t>
      </w:r>
    </w:p>
    <w:p w14:paraId="0FC1C7C5" w14:textId="77777777" w:rsidR="008E2E43" w:rsidRDefault="008E2E43" w:rsidP="008E2E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Tech: Laravel / Vue / React / WordPress / Node</w:t>
      </w:r>
    </w:p>
    <w:p w14:paraId="18198B63" w14:textId="77777777" w:rsidR="008E2E43" w:rsidRDefault="008E2E43" w:rsidP="008E2E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Status: Live / In Progress / Private Deployment</w:t>
      </w:r>
    </w:p>
    <w:p w14:paraId="27051EFF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Project Card Template (list view)</w:t>
      </w:r>
    </w:p>
    <w:p w14:paraId="0A82E1CD" w14:textId="77777777" w:rsidR="008E2E43" w:rsidRDefault="008E2E43" w:rsidP="008E2E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Thumbnail</w:t>
      </w:r>
    </w:p>
    <w:p w14:paraId="5A1D1BAF" w14:textId="77777777" w:rsidR="008E2E43" w:rsidRDefault="008E2E43" w:rsidP="008E2E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Name</w:t>
      </w:r>
    </w:p>
    <w:p w14:paraId="29BBFAD7" w14:textId="77777777" w:rsidR="008E2E43" w:rsidRDefault="008E2E43" w:rsidP="008E2E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description (1–2 lines)</w:t>
      </w:r>
    </w:p>
    <w:p w14:paraId="2B92E405" w14:textId="77777777" w:rsidR="008E2E43" w:rsidRDefault="008E2E43" w:rsidP="008E2E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Tags: Industry + Tech + Year</w:t>
      </w:r>
    </w:p>
    <w:p w14:paraId="3D426C75" w14:textId="77777777" w:rsidR="008E2E43" w:rsidRDefault="008E2E43" w:rsidP="008E2E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Buttons: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View Details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Request Similar</w:t>
      </w:r>
    </w:p>
    <w:p w14:paraId="384799C6" w14:textId="77777777" w:rsidR="008E2E43" w:rsidRDefault="008E2E43" w:rsidP="008E2E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974D51">
          <v:rect id="_x0000_i1028" style="width:468pt;height:1.2pt" o:hralign="center" o:hrstd="t" o:hr="t" fillcolor="#a0a0a0" stroked="f"/>
        </w:pict>
      </w:r>
    </w:p>
    <w:p w14:paraId="2DE30F88" w14:textId="77777777" w:rsidR="008E2E43" w:rsidRDefault="008E2E43" w:rsidP="008E2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Single Project Details Page Template (Full Specifications)</w:t>
      </w:r>
    </w:p>
    <w:p w14:paraId="7AD79CA2" w14:textId="77777777" w:rsidR="008E2E43" w:rsidRDefault="008E2E43" w:rsidP="008E2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14:paraId="3CA0F6F3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 [Example CRM Portal]</w:t>
      </w:r>
    </w:p>
    <w:p w14:paraId="062EAB1D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Gallery</w:t>
      </w:r>
    </w:p>
    <w:p w14:paraId="47671B0D" w14:textId="77777777" w:rsidR="008E2E43" w:rsidRDefault="008E2E43" w:rsidP="008E2E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images slider (Homepage, Dashboard, Reports, Mobile view, etc.)</w:t>
      </w:r>
    </w:p>
    <w:p w14:paraId="59859F4F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Project Summary</w:t>
      </w:r>
    </w:p>
    <w:p w14:paraId="763D6E84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short paragraph: business goal + what you delivered + results.</w:t>
      </w:r>
    </w:p>
    <w:p w14:paraId="2DC5AF79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Project Specifications (Recommended Fields)</w:t>
      </w:r>
    </w:p>
    <w:p w14:paraId="13E96FA1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Client/Company: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14:paraId="7D6C2F94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Industry:</w:t>
      </w:r>
    </w:p>
    <w:p w14:paraId="3A6A3488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Website / Web App / System</w:t>
      </w:r>
    </w:p>
    <w:p w14:paraId="176E1150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Web / Mobile Responsive</w:t>
      </w:r>
    </w:p>
    <w:p w14:paraId="749ADD9C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Stack: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(Frontend, Backend, DB)</w:t>
      </w:r>
    </w:p>
    <w:p w14:paraId="7434A8AC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Shared/VPS/Cloud + environment</w:t>
      </w:r>
    </w:p>
    <w:p w14:paraId="2337CA31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SSL, roles/permissions, backups</w:t>
      </w:r>
    </w:p>
    <w:p w14:paraId="2E548F72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Payment/SMS/API/Email</w:t>
      </w:r>
    </w:p>
    <w:p w14:paraId="7D0FD37D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Pages/Modules: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(list)</w:t>
      </w:r>
    </w:p>
    <w:p w14:paraId="633162C3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</w:p>
    <w:p w14:paraId="78A6B285" w14:textId="77777777" w:rsidR="008E2E43" w:rsidRDefault="008E2E43" w:rsidP="008E2E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Support Plan:</w:t>
      </w:r>
    </w:p>
    <w:p w14:paraId="2E1B96CC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(bullet list)</w:t>
      </w:r>
    </w:p>
    <w:p w14:paraId="7374DAF6" w14:textId="77777777" w:rsidR="008E2E43" w:rsidRDefault="008E2E43" w:rsidP="008E2E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Role-based access control</w:t>
      </w:r>
    </w:p>
    <w:p w14:paraId="6500FAD0" w14:textId="77777777" w:rsidR="008E2E43" w:rsidRDefault="008E2E43" w:rsidP="008E2E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Dynamic reports &amp; export (PDF/Excel)</w:t>
      </w:r>
    </w:p>
    <w:p w14:paraId="71A2E9AE" w14:textId="77777777" w:rsidR="008E2E43" w:rsidRDefault="008E2E43" w:rsidP="008E2E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dashboard with KPI charts</w:t>
      </w:r>
    </w:p>
    <w:p w14:paraId="11EBBC8A" w14:textId="77777777" w:rsidR="008E2E43" w:rsidRDefault="008E2E43" w:rsidP="008E2E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SEO-ready structure and performance optimization</w:t>
      </w:r>
    </w:p>
    <w:p w14:paraId="1BACA538" w14:textId="77777777" w:rsidR="008E2E43" w:rsidRDefault="008E2E43" w:rsidP="008E2E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Automated backups &amp; uptime monitoring</w:t>
      </w:r>
    </w:p>
    <w:p w14:paraId="494B19D4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Screenshots + Notes</w:t>
      </w:r>
    </w:p>
    <w:p w14:paraId="612AB49A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screenshot with a caption: “Booking module”, “Analytics view”, etc.</w:t>
      </w:r>
    </w:p>
    <w:p w14:paraId="3E5F68F0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Results (if available)</w:t>
      </w:r>
    </w:p>
    <w:p w14:paraId="6D4995BA" w14:textId="77777777" w:rsidR="008E2E43" w:rsidRDefault="008E2E43" w:rsidP="008E2E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 time improved from X to Y</w:t>
      </w:r>
    </w:p>
    <w:p w14:paraId="3B01F8E8" w14:textId="77777777" w:rsidR="008E2E43" w:rsidRDefault="008E2E43" w:rsidP="008E2E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SEO improvements / traffic growth</w:t>
      </w:r>
    </w:p>
    <w:p w14:paraId="55B6AB54" w14:textId="77777777" w:rsidR="008E2E43" w:rsidRDefault="008E2E43" w:rsidP="008E2E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Automation reduces manual work</w:t>
      </w:r>
    </w:p>
    <w:p w14:paraId="5BD7A78E" w14:textId="77777777" w:rsidR="008E2E43" w:rsidRDefault="008E2E43" w:rsidP="008E2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CTA</w:t>
      </w:r>
    </w:p>
    <w:p w14:paraId="7B43DDF4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Want a similar system?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Button: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Get a Proposal</w:t>
      </w:r>
    </w:p>
    <w:p w14:paraId="75A6E501" w14:textId="77777777" w:rsidR="008E2E43" w:rsidRDefault="008E2E43" w:rsidP="008E2E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7E0A6B">
          <v:rect id="_x0000_i1029" style="width:468pt;height:1.2pt" o:hralign="center" o:hrstd="t" o:hr="t" fillcolor="#a0a0a0" stroked="f"/>
        </w:pict>
      </w:r>
    </w:p>
    <w:p w14:paraId="1EAC51E0" w14:textId="77777777" w:rsidR="008E2E43" w:rsidRDefault="008E2E43" w:rsidP="008E2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Case Studies Page (optional but powerful)</w:t>
      </w:r>
    </w:p>
    <w:p w14:paraId="53CDB140" w14:textId="77777777" w:rsidR="008E2E43" w:rsidRDefault="008E2E43" w:rsidP="008E2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case study = problem → solution → screenshots → measurable results.</w:t>
      </w:r>
    </w:p>
    <w:p w14:paraId="1515CAE8" w14:textId="77777777" w:rsidR="008E2E43" w:rsidRDefault="008E2E43" w:rsidP="008E2E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629D96">
          <v:rect id="_x0000_i1030" style="width:468pt;height:1.2pt" o:hralign="center" o:hrstd="t" o:hr="t" fillcolor="#a0a0a0" stroked="f"/>
        </w:pict>
      </w:r>
    </w:p>
    <w:p w14:paraId="0015D3EB" w14:textId="77777777" w:rsidR="008E2E43" w:rsidRDefault="008E2E43" w:rsidP="008E2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Pricing Page (Simple + Clear)</w:t>
      </w:r>
    </w:p>
    <w:p w14:paraId="606F833C" w14:textId="77777777" w:rsidR="008E2E43" w:rsidRDefault="008E2E43" w:rsidP="008E2E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Starter (website)</w:t>
      </w:r>
    </w:p>
    <w:p w14:paraId="310A7CBA" w14:textId="77777777" w:rsidR="008E2E43" w:rsidRDefault="008E2E43" w:rsidP="008E2E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(website + SEO basics)</w:t>
      </w:r>
    </w:p>
    <w:p w14:paraId="7A5FAA35" w14:textId="77777777" w:rsidR="008E2E43" w:rsidRDefault="008E2E43" w:rsidP="008E2E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 (web app + assets + support)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Add: “Custom quote available for CRM/ERP/automation systems.”</w:t>
      </w:r>
    </w:p>
    <w:p w14:paraId="4311ADC3" w14:textId="77777777" w:rsidR="008E2E43" w:rsidRDefault="008E2E43" w:rsidP="008E2E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4460ED">
          <v:rect id="_x0000_i1031" style="width:468pt;height:1.2pt" o:hralign="center" o:hrstd="t" o:hr="t" fillcolor="#a0a0a0" stroked="f"/>
        </w:pict>
      </w:r>
    </w:p>
    <w:p w14:paraId="1843EB15" w14:textId="77777777" w:rsidR="008E2E43" w:rsidRDefault="008E2E43" w:rsidP="008E2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 About Page</w:t>
      </w:r>
    </w:p>
    <w:p w14:paraId="009E44EC" w14:textId="77777777" w:rsidR="008E2E43" w:rsidRDefault="008E2E43" w:rsidP="008E2E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Company story</w:t>
      </w:r>
    </w:p>
    <w:p w14:paraId="52C6BF5D" w14:textId="77777777" w:rsidR="008E2E43" w:rsidRDefault="008E2E43" w:rsidP="008E2E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Mission + values</w:t>
      </w:r>
    </w:p>
    <w:p w14:paraId="2DA84461" w14:textId="77777777" w:rsidR="008E2E43" w:rsidRDefault="008E2E43" w:rsidP="008E2E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Team skills</w:t>
      </w:r>
    </w:p>
    <w:p w14:paraId="2B540A44" w14:textId="77777777" w:rsidR="008E2E43" w:rsidRDefault="008E2E43" w:rsidP="008E2E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Development process (Discovery → Design → Build → Test → Deploy → Support)</w:t>
      </w:r>
    </w:p>
    <w:p w14:paraId="521AA20D" w14:textId="77777777" w:rsidR="008E2E43" w:rsidRDefault="008E2E43" w:rsidP="008E2E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475157">
          <v:rect id="_x0000_i1032" style="width:468pt;height:1.2pt" o:hralign="center" o:hrstd="t" o:hr="t" fillcolor="#a0a0a0" stroked="f"/>
        </w:pict>
      </w:r>
    </w:p>
    <w:p w14:paraId="62C7B446" w14:textId="77777777" w:rsidR="008E2E43" w:rsidRDefault="008E2E43" w:rsidP="008E2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8) Contact Page</w:t>
      </w:r>
    </w:p>
    <w:p w14:paraId="225BBC52" w14:textId="77777777" w:rsidR="008E2E43" w:rsidRDefault="008E2E43" w:rsidP="008E2E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 fields: Name, Company, Phone, Email, Service Needed, Budget, Details</w:t>
      </w:r>
    </w:p>
    <w:p w14:paraId="345455EE" w14:textId="77777777" w:rsidR="008E2E43" w:rsidRDefault="008E2E43" w:rsidP="008E2E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WhatsApp / phone / email</w:t>
      </w:r>
    </w:p>
    <w:p w14:paraId="22715185" w14:textId="77777777" w:rsidR="008E2E43" w:rsidRDefault="008E2E43" w:rsidP="008E2E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Office location (optional)</w:t>
      </w:r>
    </w:p>
    <w:p w14:paraId="70512EC9" w14:textId="77777777" w:rsidR="008E2E43" w:rsidRDefault="008E2E43" w:rsidP="008E2E43">
      <w:pPr>
        <w:rPr>
          <w:rFonts w:eastAsiaTheme="minorHAnsi"/>
        </w:rPr>
      </w:pPr>
    </w:p>
    <w:p w14:paraId="1E402006" w14:textId="159E3B6D" w:rsidR="00A9468F" w:rsidRDefault="00A9468F"/>
    <w:sectPr w:rsidR="00A94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742ED"/>
    <w:multiLevelType w:val="multilevel"/>
    <w:tmpl w:val="9438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A0A9C"/>
    <w:multiLevelType w:val="multilevel"/>
    <w:tmpl w:val="634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52526"/>
    <w:multiLevelType w:val="multilevel"/>
    <w:tmpl w:val="A8C8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E4813"/>
    <w:multiLevelType w:val="multilevel"/>
    <w:tmpl w:val="73D6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A4278"/>
    <w:multiLevelType w:val="multilevel"/>
    <w:tmpl w:val="506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C628B"/>
    <w:multiLevelType w:val="multilevel"/>
    <w:tmpl w:val="722C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25DD5"/>
    <w:multiLevelType w:val="multilevel"/>
    <w:tmpl w:val="D7A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44AF1"/>
    <w:multiLevelType w:val="multilevel"/>
    <w:tmpl w:val="67A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6055B"/>
    <w:multiLevelType w:val="multilevel"/>
    <w:tmpl w:val="4CE0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F1DF1"/>
    <w:multiLevelType w:val="multilevel"/>
    <w:tmpl w:val="B7B8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F0476"/>
    <w:multiLevelType w:val="multilevel"/>
    <w:tmpl w:val="A09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A383D"/>
    <w:multiLevelType w:val="multilevel"/>
    <w:tmpl w:val="6D7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73266"/>
    <w:multiLevelType w:val="multilevel"/>
    <w:tmpl w:val="5400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F7CA2"/>
    <w:multiLevelType w:val="multilevel"/>
    <w:tmpl w:val="2B68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31B5C"/>
    <w:multiLevelType w:val="multilevel"/>
    <w:tmpl w:val="922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A52F9"/>
    <w:multiLevelType w:val="multilevel"/>
    <w:tmpl w:val="C45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767A5"/>
    <w:multiLevelType w:val="multilevel"/>
    <w:tmpl w:val="06B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A06FE"/>
    <w:multiLevelType w:val="multilevel"/>
    <w:tmpl w:val="F26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2E43"/>
    <w:rsid w:val="00A946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40CE7"/>
  <w14:defaultImageDpi w14:val="300"/>
  <w15:docId w15:val="{D21DFA08-A00F-4684-B3BE-218CBB61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7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Syful Islam</cp:lastModifiedBy>
  <cp:revision>2</cp:revision>
  <dcterms:created xsi:type="dcterms:W3CDTF">2013-12-23T23:15:00Z</dcterms:created>
  <dcterms:modified xsi:type="dcterms:W3CDTF">2025-12-17T14:25:00Z</dcterms:modified>
  <cp:category/>
</cp:coreProperties>
</file>